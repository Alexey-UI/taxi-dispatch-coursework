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  <w:sz w:val="24"/>
        </w:rPr>
        <w:t>МИНОБРНАУКИ РОССИИ</w:t>
      </w:r>
    </w:p>
    <w:p>
      <w:pPr>
        <w:ind w:firstLine="0"/>
        <w:jc w:val="center"/>
      </w:pPr>
      <w:r>
        <w:rPr>
          <w:b w:val="0"/>
          <w:sz w:val="24"/>
        </w:rPr>
        <w:t>«МИРЭА — Российский технологический университет»</w:t>
      </w:r>
    </w:p>
    <w:p>
      <w:pPr>
        <w:ind w:firstLine="0"/>
        <w:jc w:val="center"/>
      </w:pPr>
      <w:r>
        <w:rPr>
          <w:b w:val="0"/>
          <w:sz w:val="24"/>
        </w:rPr>
        <w:t>Институт информационных технологий</w:t>
      </w:r>
    </w:p>
    <w:p>
      <w:pPr>
        <w:ind w:firstLine="0"/>
        <w:jc w:val="center"/>
      </w:pPr>
      <w:r>
        <w:rPr>
          <w:b w:val="0"/>
          <w:sz w:val="24"/>
        </w:rPr>
        <w:t>Кафедра инструментального и прикладного программного обеспечения</w:t>
      </w:r>
    </w:p>
    <w:p>
      <w:pPr>
        <w:ind w:firstLine="0"/>
        <w:jc w:val="center"/>
      </w:pPr>
      <w:r>
        <w:rPr>
          <w:b/>
        </w:rPr>
        <w:t>ЗАДАНИЕ НА КУРСОВУЮ РАБОТУ</w:t>
      </w:r>
    </w:p>
    <w:p>
      <w:pPr>
        <w:jc w:val="both"/>
      </w:pPr>
      <w:r>
        <w:rPr>
          <w:b w:val="0"/>
          <w:sz w:val="24"/>
        </w:rPr>
        <w:t>По дисциплине: Настройка и администрирование сервисного программного обеспечения</w:t>
      </w:r>
    </w:p>
    <w:p>
      <w:pPr>
        <w:jc w:val="both"/>
      </w:pPr>
      <w:r>
        <w:rPr>
          <w:b w:val="0"/>
        </w:rPr>
        <w:t>Студент: _____________________  Группа: ______________</w:t>
      </w:r>
    </w:p>
    <w:p>
      <w:pPr>
        <w:jc w:val="both"/>
      </w:pPr>
      <w:r>
        <w:rPr>
          <w:b w:val="0"/>
        </w:rPr>
        <w:t>Руководитель: ______________________________________</w:t>
      </w:r>
    </w:p>
    <w:p>
      <w:pPr>
        <w:jc w:val="both"/>
      </w:pPr>
      <w:r>
        <w:rPr>
          <w:b w:val="0"/>
        </w:rPr>
        <w:t>Срок представления: _________________________________</w:t>
      </w:r>
    </w:p>
    <w:p>
      <w:pPr>
        <w:jc w:val="both"/>
      </w:pPr>
      <w:r>
        <w:rPr>
          <w:b w:val="0"/>
        </w:rPr>
        <w:t>Тема: Настройка и администрирование системы автоматической обработки и распределения заказов для службы такси.</w:t>
      </w:r>
    </w:p>
    <w:p>
      <w:pPr>
        <w:jc w:val="both"/>
      </w:pPr>
      <w:r>
        <w:rPr>
          <w:b w:val="0"/>
        </w:rPr>
        <w:t>Исходные данные: Go, JavaScript, PostgreSQL, Redis, Docker, Docker Compose, Kubernetes, Helm; наличие межконтейнерной сети, кластерной архитектуры и CI/CD.</w:t>
      </w:r>
    </w:p>
    <w:p>
      <w:pPr>
        <w:jc w:val="both"/>
      </w:pPr>
      <w:r>
        <w:rPr>
          <w:b w:val="0"/>
        </w:rPr>
        <w:t>Перечень вопросов: анализ предметной области; обоснование технологий; создание пяти и более контейнеров; кластерная архитектура; CI/CD; деплой; сетевое взаимодействие; презентация и документация.</w:t>
      </w:r>
    </w:p>
    <w:p>
      <w:pPr>
        <w:jc w:val="both"/>
      </w:pPr>
      <w:r>
        <w:rPr>
          <w:b w:val="0"/>
          <w:sz w:val="24"/>
        </w:rPr>
        <w:t>Руководителем проведён инструктаж по технике безопасности, противопожарной технике и правилам внутреннего распорядка.</w:t>
      </w:r>
    </w:p>
    <w:p>
      <w:pPr>
        <w:jc w:val="both"/>
      </w:pPr>
      <w:r>
        <w:rPr>
          <w:b w:val="0"/>
          <w:sz w:val="24"/>
        </w:rPr>
        <w:t>Зав. кафедрой: __________________  Дата: __________</w:t>
      </w:r>
    </w:p>
    <w:p>
      <w:pPr>
        <w:jc w:val="both"/>
      </w:pPr>
      <w:r>
        <w:rPr>
          <w:b w:val="0"/>
          <w:sz w:val="24"/>
        </w:rPr>
        <w:t>Задание выдал: __________________  Дата: __________</w:t>
      </w:r>
    </w:p>
    <w:p>
      <w:pPr>
        <w:jc w:val="both"/>
      </w:pPr>
      <w:r>
        <w:rPr>
          <w:b w:val="0"/>
          <w:sz w:val="24"/>
        </w:rPr>
        <w:t>Задание получил: ________________  Дата: 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и администрирование системы автоматической обработки и распределения заказов для службы такси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