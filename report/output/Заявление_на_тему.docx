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Заведующему кафедрой инструментального</w:t>
      </w:r>
    </w:p>
    <w:p>
      <w:pPr>
        <w:jc w:val="right"/>
      </w:pPr>
      <w:r>
        <w:t>и прикладного программного обеспечения</w:t>
      </w:r>
    </w:p>
    <w:p>
      <w:pPr>
        <w:jc w:val="right"/>
      </w:pPr>
      <w:r>
        <w:t>Института информационных технологий</w:t>
      </w:r>
    </w:p>
    <w:p>
      <w:pPr>
        <w:jc w:val="right"/>
      </w:pPr>
      <w:r>
        <w:t>________________________________</w:t>
      </w:r>
    </w:p>
    <w:p>
      <w:pPr>
        <w:jc w:val="right"/>
      </w:pPr>
      <w:r>
        <w:t>От студента ____________________</w:t>
      </w:r>
    </w:p>
    <w:p>
      <w:pPr>
        <w:jc w:val="right"/>
      </w:pPr>
      <w:r>
        <w:t>Группа __________  Курс ________</w:t>
      </w:r>
    </w:p>
    <w:p>
      <w:pPr>
        <w:jc w:val="right"/>
      </w:pPr>
      <w:r>
        <w:t>Контакт: _______________________</w:t>
      </w:r>
    </w:p>
    <w:p>
      <w:pPr>
        <w:jc w:val="center"/>
      </w:pPr>
      <w:r>
        <w:rPr>
          <w:b/>
        </w:rPr>
        <w:t>ЗАЯВЛЕНИЕ</w:t>
      </w:r>
    </w:p>
    <w:p>
      <w:pPr>
        <w:ind w:firstLine="709"/>
        <w:jc w:val="both"/>
      </w:pPr>
      <w:r>
        <w:t>Прошу утвердить тему курсовой работы по дисциплине «Настройка и администрирование сервисного программного обеспечения» образовательной программы бакалавриата 09.03.04 «Программная инженерия»: «Настройка и администрирование системы автоматической обработки и распределения заказов для службы такси».</w:t>
      </w:r>
    </w:p>
    <w:p>
      <w:r>
        <w:t>Приложение: проект листа задания на курсовую работу.</w:t>
      </w:r>
    </w:p>
    <w:p>
      <w:r>
        <w:t>Подпись студента: ______________  Дата: __________</w:t>
      </w:r>
    </w:p>
    <w:p>
      <w:r>
        <w:t>Руководитель: ________________________________</w:t>
      </w:r>
    </w:p>
    <w:p>
      <w:r>
        <w:t>Подпись руководителя: __________  Дата: _________</w:t>
      </w:r>
    </w:p>
    <w:p>
      <w:r>
        <w:t>Утверждаю: ___________________  Дата: 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